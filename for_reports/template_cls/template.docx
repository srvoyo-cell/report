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85198" w:rsidRPr="003C0094" w:rsidRDefault="00785198" w:rsidP="00785198">
      <w:pPr>
        <w:pStyle w:val="Heading1"/>
        <w:rPr>
          <w:lang w:val="en-US"/>
        </w:rPr>
      </w:pPr>
      <w:r>
        <w:t>Ход</w:t>
      </w:r>
      <w:r w:rsidRPr="003C0094">
        <w:rPr>
          <w:lang w:val="en-US"/>
        </w:rPr>
        <w:t xml:space="preserve"> </w:t>
      </w:r>
      <w:r>
        <w:t>работы</w:t>
      </w:r>
    </w:p>
    <w:p w:rsidR="00785198" w:rsidRDefault="00785198" w:rsidP="007354BB">
      <w:pPr>
        <w:pStyle w:val="SourceCode"/>
      </w:pPr>
    </w:p>
    <w:p w:rsidR="007354BB" w:rsidRPr="007354BB" w:rsidRDefault="007354BB" w:rsidP="007354BB">
      <w:pPr>
        <w:pStyle w:val="SourceCode"/>
      </w:pPr>
      <w:r w:rsidRPr="007354BB">
        <w:t>if __name__ == '__main__':</w:t>
      </w:r>
    </w:p>
    <w:p w:rsidR="007354BB" w:rsidRPr="007354BB" w:rsidRDefault="007354BB" w:rsidP="007354BB">
      <w:pPr>
        <w:pStyle w:val="SourceCode"/>
      </w:pPr>
      <w:r w:rsidRPr="007354BB">
        <w:t xml:space="preserve">    # ==========================================================</w:t>
      </w:r>
    </w:p>
    <w:p w:rsidR="007354BB" w:rsidRPr="007354BB" w:rsidRDefault="007354BB" w:rsidP="007354BB">
      <w:pPr>
        <w:pStyle w:val="SourceCode"/>
      </w:pPr>
      <w:r w:rsidRPr="007354BB">
        <w:t xml:space="preserve">    # НАСТРОЙКА ЛОГИРОВАНИЯ</w:t>
      </w:r>
    </w:p>
    <w:p w:rsidR="007354BB" w:rsidRPr="007354BB" w:rsidRDefault="007354BB" w:rsidP="007354BB">
      <w:pPr>
        <w:pStyle w:val="SourceCode"/>
      </w:pPr>
      <w:r w:rsidRPr="007354BB">
        <w:t xml:space="preserve">    # ==========================================================</w:t>
      </w:r>
    </w:p>
    <w:p w:rsidR="007354BB" w:rsidRPr="007354BB" w:rsidRDefault="007354BB" w:rsidP="007354BB">
      <w:pPr>
        <w:pStyle w:val="SourceCode"/>
      </w:pPr>
      <w:r w:rsidRPr="007354BB">
        <w:t xml:space="preserve">    </w:t>
      </w:r>
      <w:proofErr w:type="spellStart"/>
      <w:proofErr w:type="gramStart"/>
      <w:r w:rsidRPr="007354BB">
        <w:t>logging.basicConfig</w:t>
      </w:r>
      <w:proofErr w:type="spellEnd"/>
      <w:proofErr w:type="gramEnd"/>
      <w:r w:rsidRPr="007354BB">
        <w:t>(</w:t>
      </w:r>
    </w:p>
    <w:p w:rsidR="007354BB" w:rsidRPr="007354BB" w:rsidRDefault="007354BB" w:rsidP="007354BB">
      <w:pPr>
        <w:pStyle w:val="SourceCode"/>
      </w:pPr>
      <w:r w:rsidRPr="007354BB">
        <w:t xml:space="preserve">        level=logging.INFO,</w:t>
      </w:r>
    </w:p>
    <w:p w:rsidR="007354BB" w:rsidRPr="007354BB" w:rsidRDefault="007354BB" w:rsidP="007354BB">
      <w:pPr>
        <w:pStyle w:val="SourceCode"/>
      </w:pPr>
      <w:r w:rsidRPr="007354BB">
        <w:t xml:space="preserve">        format="%(</w:t>
      </w:r>
      <w:proofErr w:type="spellStart"/>
      <w:r w:rsidRPr="007354BB">
        <w:t>asctime</w:t>
      </w:r>
      <w:proofErr w:type="spellEnd"/>
      <w:r w:rsidRPr="007354BB">
        <w:t>)s | %(</w:t>
      </w:r>
      <w:proofErr w:type="spellStart"/>
      <w:r w:rsidRPr="007354BB">
        <w:t>levelname</w:t>
      </w:r>
      <w:proofErr w:type="spellEnd"/>
      <w:r w:rsidRPr="007354BB">
        <w:t>)-8s | %(message)s",</w:t>
      </w:r>
    </w:p>
    <w:p w:rsidR="007354BB" w:rsidRPr="007354BB" w:rsidRDefault="007354BB" w:rsidP="007354BB">
      <w:pPr>
        <w:pStyle w:val="SourceCode"/>
      </w:pPr>
      <w:r w:rsidRPr="007354BB">
        <w:t xml:space="preserve">        </w:t>
      </w:r>
      <w:proofErr w:type="spellStart"/>
      <w:r w:rsidRPr="007354BB">
        <w:t>datefmt</w:t>
      </w:r>
      <w:proofErr w:type="spellEnd"/>
      <w:r w:rsidRPr="007354BB">
        <w:t>="%</w:t>
      </w:r>
      <w:proofErr w:type="gramStart"/>
      <w:r w:rsidRPr="007354BB">
        <w:t>H:%M:%</w:t>
      </w:r>
      <w:proofErr w:type="gramEnd"/>
      <w:r w:rsidRPr="007354BB">
        <w:t>S"</w:t>
      </w:r>
    </w:p>
    <w:p w:rsidR="007354BB" w:rsidRPr="007354BB" w:rsidRDefault="007354BB" w:rsidP="007354BB">
      <w:pPr>
        <w:pStyle w:val="SourceCode"/>
        <w:rPr>
          <w:lang w:val="ru-RU"/>
        </w:rPr>
      </w:pPr>
      <w:r w:rsidRPr="007354BB">
        <w:rPr>
          <w:lang w:val="ru-RU"/>
        </w:rPr>
        <w:t xml:space="preserve">    )</w:t>
      </w:r>
    </w:p>
    <w:p w:rsidR="001024ED" w:rsidRPr="00785198" w:rsidRDefault="001024ED" w:rsidP="00785198"/>
    <w:p w:rsidR="00785198" w:rsidRPr="00785198" w:rsidRDefault="00785198" w:rsidP="00785198">
      <w:pPr>
        <w:pStyle w:val="Heading3"/>
      </w:pPr>
    </w:p>
    <w:sectPr w:rsidR="00785198" w:rsidRPr="007851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E499D"/>
    <w:multiLevelType w:val="hybridMultilevel"/>
    <w:tmpl w:val="4D507CB0"/>
    <w:lvl w:ilvl="0" w:tplc="B49448D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050316">
    <w:abstractNumId w:val="8"/>
  </w:num>
  <w:num w:numId="2" w16cid:durableId="1692607466">
    <w:abstractNumId w:val="6"/>
  </w:num>
  <w:num w:numId="3" w16cid:durableId="1504514166">
    <w:abstractNumId w:val="5"/>
  </w:num>
  <w:num w:numId="4" w16cid:durableId="1229153927">
    <w:abstractNumId w:val="4"/>
  </w:num>
  <w:num w:numId="5" w16cid:durableId="14502502">
    <w:abstractNumId w:val="7"/>
  </w:num>
  <w:num w:numId="6" w16cid:durableId="1082219979">
    <w:abstractNumId w:val="3"/>
  </w:num>
  <w:num w:numId="7" w16cid:durableId="1834492876">
    <w:abstractNumId w:val="2"/>
  </w:num>
  <w:num w:numId="8" w16cid:durableId="174927240">
    <w:abstractNumId w:val="1"/>
  </w:num>
  <w:num w:numId="9" w16cid:durableId="460615531">
    <w:abstractNumId w:val="0"/>
  </w:num>
  <w:num w:numId="10" w16cid:durableId="1679131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24ED"/>
    <w:rsid w:val="0015074B"/>
    <w:rsid w:val="00273635"/>
    <w:rsid w:val="0029639D"/>
    <w:rsid w:val="00326F90"/>
    <w:rsid w:val="003C0094"/>
    <w:rsid w:val="004E4A2C"/>
    <w:rsid w:val="007354BB"/>
    <w:rsid w:val="00785198"/>
    <w:rsid w:val="00A70948"/>
    <w:rsid w:val="00AA1D8D"/>
    <w:rsid w:val="00B47730"/>
    <w:rsid w:val="00CB0664"/>
    <w:rsid w:val="00DE27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584F67E0-71D3-49EE-9EE7-6CC8CA93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link w:val="SourceCode0"/>
    <w:qFormat/>
    <w:rsid w:val="007354BB"/>
    <w:pPr>
      <w:pBdr>
        <w:left w:val="single" w:sz="4" w:space="4" w:color="auto"/>
      </w:pBdr>
      <w:spacing w:after="0" w:line="240" w:lineRule="auto"/>
    </w:pPr>
    <w:rPr>
      <w:rFonts w:ascii="Consolas" w:hAnsi="Consolas"/>
      <w:sz w:val="24"/>
    </w:rPr>
  </w:style>
  <w:style w:type="character" w:customStyle="1" w:styleId="SourceCode0">
    <w:name w:val="Source Code Знак"/>
    <w:basedOn w:val="a2"/>
    <w:link w:val="SourceCode"/>
    <w:rsid w:val="007354BB"/>
    <w:rPr>
      <w:rFonts w:ascii="Consolas" w:hAnsi="Consolas"/>
      <w:sz w:val="24"/>
    </w:rPr>
  </w:style>
  <w:style w:type="paragraph" w:customStyle="1" w:styleId="Heading1">
    <w:name w:val="Heading 1"/>
    <w:basedOn w:val="1"/>
    <w:link w:val="Heading10"/>
    <w:qFormat/>
    <w:rsid w:val="00785198"/>
    <w:pPr>
      <w:jc w:val="both"/>
    </w:pPr>
    <w:rPr>
      <w:rFonts w:ascii="Times New Roman" w:hAnsi="Times New Roman"/>
      <w:color w:val="000000" w:themeColor="text1"/>
      <w:sz w:val="32"/>
      <w:lang w:val="ru-RU"/>
    </w:rPr>
  </w:style>
  <w:style w:type="character" w:customStyle="1" w:styleId="Heading10">
    <w:name w:val="Heading 1 Знак"/>
    <w:basedOn w:val="10"/>
    <w:link w:val="Heading1"/>
    <w:rsid w:val="00785198"/>
    <w:rPr>
      <w:rFonts w:ascii="Times New Roman" w:eastAsiaTheme="majorEastAsia" w:hAnsi="Times New Roman" w:cstheme="majorBidi"/>
      <w:b/>
      <w:bCs/>
      <w:color w:val="000000" w:themeColor="text1"/>
      <w:sz w:val="32"/>
      <w:szCs w:val="28"/>
      <w:lang w:val="ru-RU"/>
    </w:rPr>
  </w:style>
  <w:style w:type="paragraph" w:customStyle="1" w:styleId="Heading2">
    <w:name w:val="Heading 2"/>
    <w:basedOn w:val="21"/>
    <w:link w:val="Heading20"/>
    <w:qFormat/>
    <w:rsid w:val="003C0094"/>
    <w:rPr>
      <w:rFonts w:ascii="Times New Roman" w:hAnsi="Times New Roman"/>
      <w:color w:val="000000" w:themeColor="text1"/>
      <w:sz w:val="28"/>
    </w:rPr>
  </w:style>
  <w:style w:type="character" w:customStyle="1" w:styleId="Heading20">
    <w:name w:val="Heading 2 Знак"/>
    <w:basedOn w:val="22"/>
    <w:link w:val="Heading2"/>
    <w:rsid w:val="003C0094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customStyle="1" w:styleId="Heading3">
    <w:name w:val="Heading 3"/>
    <w:basedOn w:val="31"/>
    <w:link w:val="Heading30"/>
    <w:qFormat/>
    <w:rsid w:val="00785198"/>
    <w:rPr>
      <w:rFonts w:ascii="Times New Roman" w:hAnsi="Times New Roman"/>
      <w:b w:val="0"/>
      <w:color w:val="000000" w:themeColor="text1"/>
    </w:rPr>
  </w:style>
  <w:style w:type="character" w:customStyle="1" w:styleId="Heading30">
    <w:name w:val="Heading 3 Знак"/>
    <w:basedOn w:val="32"/>
    <w:link w:val="Heading3"/>
    <w:rsid w:val="00785198"/>
    <w:rPr>
      <w:rFonts w:ascii="Times New Roman" w:eastAsiaTheme="majorEastAsia" w:hAnsi="Times New Roman" w:cstheme="majorBidi"/>
      <w:b w:val="0"/>
      <w:bCs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Юра Петровивичь</cp:lastModifiedBy>
  <cp:revision>4</cp:revision>
  <dcterms:created xsi:type="dcterms:W3CDTF">2013-12-23T23:15:00Z</dcterms:created>
  <dcterms:modified xsi:type="dcterms:W3CDTF">2025-11-06T18:43:00Z</dcterms:modified>
  <cp:category/>
</cp:coreProperties>
</file>